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44"/>
        </w:rPr>
        <w:t>Mohammed Samiul Islam</w:t>
      </w:r>
    </w:p>
    <w:p>
      <w:pPr>
        <w:spacing w:after="0"/>
        <w:jc w:val="center"/>
      </w:pPr>
      <w:r>
        <w:rPr>
          <w:rFonts w:ascii="Arial" w:hAnsi="Arial"/>
          <w:b w:val="0"/>
          <w:i w:val="0"/>
          <w:sz w:val="18"/>
        </w:rPr>
        <w:t>(716) 861- 6850  •  isamiul120@gmail.com  •  linkedin.com/in/mohammed-samiul-islam-47a2b0a1  •  github.com/mohammed-samiul-islam</w:t>
      </w:r>
    </w:p>
    <w:p>
      <w:pPr>
        <w:spacing w:before="20" w:after="60"/>
        <w:pBdr>
          <w:bottom w:val="single" w:sz="4" w:space="1" w:color="333333"/>
        </w:pBdr>
      </w:pPr>
    </w:p>
    <w:p>
      <w:pPr>
        <w:spacing w:before="160" w:after="0"/>
      </w:pPr>
      <w:r>
        <w:rPr>
          <w:rFonts w:ascii="Arial" w:hAnsi="Arial"/>
          <w:b/>
          <w:i w:val="0"/>
          <w:sz w:val="22"/>
        </w:rPr>
        <w:t>SUMMARY</w:t>
      </w:r>
    </w:p>
    <w:p>
      <w:pPr>
        <w:spacing w:before="20" w:after="60"/>
        <w:pBdr>
          <w:bottom w:val="single" w:sz="4" w:space="1" w:color="333333"/>
        </w:pBdr>
      </w:pPr>
    </w:p>
    <w:p>
      <w:pPr>
        <w:spacing w:before="40" w:after="0"/>
      </w:pPr>
      <w:r>
        <w:rPr>
          <w:rFonts w:ascii="Arial" w:hAnsi="Arial"/>
          <w:b w:val="0"/>
          <w:i w:val="0"/>
          <w:sz w:val="20"/>
        </w:rPr>
        <w:t>Full-Stack Software Engineer with 4 years of experience building web and backend systems using Python, JavaScript, and TypeScript, with hands-on experience in AI evaluation, automation microservices, and data processing. Skilled in developing RESTful APIs, integrating external services, and building AI-assisted applications using LLM frameworks.</w:t>
      </w:r>
    </w:p>
    <w:p>
      <w:pPr>
        <w:spacing w:before="160" w:after="0"/>
      </w:pPr>
      <w:r>
        <w:rPr>
          <w:rFonts w:ascii="Arial" w:hAnsi="Arial"/>
          <w:b/>
          <w:i w:val="0"/>
          <w:sz w:val="22"/>
        </w:rPr>
        <w:t>TECHNICAL SKILLS</w:t>
      </w:r>
    </w:p>
    <w:p>
      <w:pPr>
        <w:spacing w:before="20" w:after="60"/>
        <w:pBdr>
          <w:bottom w:val="single" w:sz="4" w:space="1" w:color="333333"/>
        </w:pBdr>
      </w:pPr>
    </w:p>
    <w:p>
      <w:pPr>
        <w:spacing w:before="20" w:after="20"/>
      </w:pPr>
      <w:r>
        <w:rPr>
          <w:rFonts w:ascii="Arial" w:hAnsi="Arial"/>
          <w:b/>
          <w:i w:val="0"/>
          <w:sz w:val="20"/>
        </w:rPr>
        <w:t xml:space="preserve">Languages: </w:t>
      </w:r>
      <w:r>
        <w:rPr>
          <w:rFonts w:ascii="Arial" w:hAnsi="Arial"/>
          <w:b w:val="0"/>
          <w:i w:val="0"/>
          <w:sz w:val="20"/>
        </w:rPr>
        <w:t>Python, JavaScript, TypeScript</w:t>
      </w:r>
    </w:p>
    <w:p>
      <w:pPr>
        <w:spacing w:before="20" w:after="20"/>
      </w:pPr>
      <w:r>
        <w:rPr>
          <w:rFonts w:ascii="Arial" w:hAnsi="Arial"/>
          <w:b/>
          <w:i w:val="0"/>
          <w:sz w:val="20"/>
        </w:rPr>
        <w:t xml:space="preserve">AI &amp; Data: </w:t>
      </w:r>
      <w:r>
        <w:rPr>
          <w:rFonts w:ascii="Arial" w:hAnsi="Arial"/>
          <w:b w:val="0"/>
          <w:i w:val="0"/>
          <w:sz w:val="20"/>
        </w:rPr>
        <w:t>Pandas, NumPy, TensorFlow, LangChain, Prompt Engineering, LLM Evaluation</w:t>
      </w:r>
    </w:p>
    <w:p>
      <w:pPr>
        <w:spacing w:before="20" w:after="20"/>
      </w:pPr>
      <w:r>
        <w:rPr>
          <w:rFonts w:ascii="Arial" w:hAnsi="Arial"/>
          <w:b/>
          <w:i w:val="0"/>
          <w:sz w:val="20"/>
        </w:rPr>
        <w:t xml:space="preserve">Backend: </w:t>
      </w:r>
      <w:r>
        <w:rPr>
          <w:rFonts w:ascii="Arial" w:hAnsi="Arial"/>
          <w:b w:val="0"/>
          <w:i w:val="0"/>
          <w:sz w:val="20"/>
        </w:rPr>
        <w:t>FastAPI, Node.js, REST APIs, Micro-services</w:t>
      </w:r>
    </w:p>
    <w:p>
      <w:pPr>
        <w:spacing w:before="20" w:after="20"/>
      </w:pPr>
      <w:r>
        <w:rPr>
          <w:rFonts w:ascii="Arial" w:hAnsi="Arial"/>
          <w:b/>
          <w:i w:val="0"/>
          <w:sz w:val="20"/>
        </w:rPr>
        <w:t xml:space="preserve">Databases: </w:t>
      </w:r>
      <w:r>
        <w:rPr>
          <w:rFonts w:ascii="Arial" w:hAnsi="Arial"/>
          <w:b w:val="0"/>
          <w:i w:val="0"/>
          <w:sz w:val="20"/>
        </w:rPr>
        <w:t>PostgreSQL, MySQL, MongoDB</w:t>
      </w:r>
    </w:p>
    <w:p>
      <w:pPr>
        <w:spacing w:before="20" w:after="20"/>
      </w:pPr>
      <w:r>
        <w:rPr>
          <w:rFonts w:ascii="Arial" w:hAnsi="Arial"/>
          <w:b/>
          <w:i w:val="0"/>
          <w:sz w:val="20"/>
        </w:rPr>
        <w:t xml:space="preserve">DevOps &amp; Tools: </w:t>
      </w:r>
      <w:r>
        <w:rPr>
          <w:rFonts w:ascii="Arial" w:hAnsi="Arial"/>
          <w:b w:val="0"/>
          <w:i w:val="0"/>
          <w:sz w:val="20"/>
        </w:rPr>
        <w:t>Docker, Git, GitHub Actions, CI/CD, Postman, Swagger</w:t>
      </w:r>
    </w:p>
    <w:p>
      <w:pPr>
        <w:spacing w:before="20" w:after="20"/>
      </w:pPr>
      <w:r>
        <w:rPr>
          <w:rFonts w:ascii="Arial" w:hAnsi="Arial"/>
          <w:b/>
          <w:i w:val="0"/>
          <w:sz w:val="20"/>
        </w:rPr>
        <w:t xml:space="preserve">Frontend: </w:t>
      </w:r>
      <w:r>
        <w:rPr>
          <w:rFonts w:ascii="Arial" w:hAnsi="Arial"/>
          <w:b w:val="0"/>
          <w:i w:val="0"/>
          <w:sz w:val="20"/>
        </w:rPr>
        <w:t>React, React Native, Next.js, Tailwind CSS, Shadcn/ui</w:t>
      </w:r>
    </w:p>
    <w:p>
      <w:pPr>
        <w:spacing w:before="160" w:after="0"/>
      </w:pPr>
      <w:r>
        <w:rPr>
          <w:rFonts w:ascii="Arial" w:hAnsi="Arial"/>
          <w:b/>
          <w:i w:val="0"/>
          <w:sz w:val="22"/>
        </w:rPr>
        <w:t>EXPERIENCE</w:t>
      </w:r>
    </w:p>
    <w:p>
      <w:pPr>
        <w:spacing w:before="20" w:after="60"/>
        <w:pBdr>
          <w:bottom w:val="single" w:sz="4" w:space="1" w:color="333333"/>
        </w:pBdr>
      </w:pP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JavaScript Developer</w:t>
      </w:r>
      <w:r>
        <w:rPr>
          <w:rFonts w:ascii="Arial" w:hAnsi="Arial"/>
          <w:b w:val="0"/>
          <w:i w:val="0"/>
          <w:sz w:val="21"/>
        </w:rPr>
        <w:tab/>
        <w:t>Jul. 2025 – Present</w:t>
      </w:r>
    </w:p>
    <w:p>
      <w:pPr>
        <w:spacing w:before="0" w:after="20"/>
      </w:pPr>
      <w:r>
        <w:rPr>
          <w:rFonts w:ascii="Arial" w:hAnsi="Arial"/>
          <w:b w:val="0"/>
          <w:i/>
          <w:sz w:val="20"/>
        </w:rPr>
        <w:t>Outlier AI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Evaluated large language model (LLM) outputs for reasoning accuracy, bias, and safety using</w:t>
      </w: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structured prompt testing frameworks.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Built rubric-based human-in-the-loop evaluation workflows to assess AI model reliability.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Identified failure patterns and documented vulnerabilities improving model robustness.</w:t>
      </w: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Application Developer</w:t>
      </w:r>
      <w:r>
        <w:rPr>
          <w:rFonts w:ascii="Arial" w:hAnsi="Arial"/>
          <w:b w:val="0"/>
          <w:i w:val="0"/>
          <w:sz w:val="21"/>
        </w:rPr>
        <w:tab/>
        <w:t>Nov. 2024 – Jun. 2025</w:t>
      </w:r>
    </w:p>
    <w:p>
      <w:pPr>
        <w:spacing w:before="0" w:after="20"/>
      </w:pPr>
      <w:r>
        <w:rPr>
          <w:rFonts w:ascii="Arial" w:hAnsi="Arial"/>
          <w:b w:val="0"/>
          <w:i/>
          <w:sz w:val="20"/>
        </w:rPr>
        <w:t>Micronetbd Inc.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Developed Python microservices to automate workflows and integrate Salesforce APIs.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Built cross-platform mobile applications using React Native and Expo.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Implemented RESTful APIs and ensured data consistency across enterprise platforms.</w:t>
      </w: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Software Specialist</w:t>
      </w:r>
      <w:r>
        <w:rPr>
          <w:rFonts w:ascii="Arial" w:hAnsi="Arial"/>
          <w:b w:val="0"/>
          <w:i w:val="0"/>
          <w:sz w:val="21"/>
        </w:rPr>
        <w:tab/>
        <w:t>May 2021 – Apr. 2023</w:t>
      </w:r>
    </w:p>
    <w:p>
      <w:pPr>
        <w:spacing w:before="0" w:after="20"/>
      </w:pPr>
      <w:r>
        <w:rPr>
          <w:rFonts w:ascii="Arial" w:hAnsi="Arial"/>
          <w:b w:val="0"/>
          <w:i/>
          <w:sz w:val="20"/>
        </w:rPr>
        <w:t>SSL Wireless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Engineered real-time analytics dashboards and secure backend APIs for SaaS products.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Built a live sales monitoring system reducing manual bookkeeping effort.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Optimized data pipelines using PostgreSQL and MongoDB for business intelligence.</w:t>
      </w:r>
    </w:p>
    <w:p>
      <w:pPr>
        <w:spacing w:before="160" w:after="0"/>
      </w:pPr>
      <w:r>
        <w:rPr>
          <w:rFonts w:ascii="Arial" w:hAnsi="Arial"/>
          <w:b/>
          <w:i w:val="0"/>
          <w:sz w:val="22"/>
        </w:rPr>
        <w:t>PROJECTS</w:t>
      </w:r>
    </w:p>
    <w:p>
      <w:pPr>
        <w:spacing w:before="20" w:after="60"/>
        <w:pBdr>
          <w:bottom w:val="single" w:sz="4" w:space="1" w:color="333333"/>
        </w:pBdr>
      </w:pP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1. AI Detection &amp; Alert System (University Thesis)</w:t>
      </w: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detect fire, smoke, and human presence from live camera feeds.</w:t>
      </w:r>
    </w:p>
    <w:p>
      <w:pPr>
        <w:spacing w:before="0" w:after="20"/>
        <w:ind w:left="360"/>
      </w:pPr>
      <w:r>
        <w:rPr>
          <w:rFonts w:ascii="Arial" w:hAnsi="Arial"/>
          <w:b w:val="0"/>
          <w:i w:val="0"/>
          <w:sz w:val="20"/>
        </w:rPr>
        <w:t>•  Built a real-time computer vision system using Python, TensorFlow, Pandas, and NumPy to</w:t>
      </w:r>
    </w:p>
    <w:p>
      <w:pPr>
        <w:spacing w:before="160" w:after="0"/>
      </w:pPr>
      <w:r>
        <w:rPr>
          <w:rFonts w:ascii="Arial" w:hAnsi="Arial"/>
          <w:b/>
          <w:i w:val="0"/>
          <w:sz w:val="22"/>
        </w:rPr>
        <w:t>EDUCATION</w:t>
      </w:r>
    </w:p>
    <w:p>
      <w:pPr>
        <w:spacing w:before="20" w:after="60"/>
        <w:pBdr>
          <w:bottom w:val="single" w:sz="4" w:space="1" w:color="333333"/>
        </w:pBdr>
      </w:pP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Bachelor of Science in Computer Science and Engineering</w:t>
      </w:r>
    </w:p>
    <w:p>
      <w:pPr>
        <w:spacing w:before="0" w:after="20"/>
      </w:pPr>
      <w:r>
        <w:rPr>
          <w:rFonts w:ascii="Arial" w:hAnsi="Arial"/>
          <w:b w:val="0"/>
          <w:i/>
          <w:sz w:val="20"/>
        </w:rPr>
      </w: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North South University</w:t>
      </w:r>
    </w:p>
    <w:p>
      <w:pPr>
        <w:spacing w:before="0" w:after="20"/>
      </w:pPr>
      <w:r>
        <w:rPr>
          <w:rFonts w:ascii="Arial" w:hAnsi="Arial"/>
          <w:b w:val="0"/>
          <w:i/>
          <w:sz w:val="20"/>
        </w:rPr>
        <w:t>Dhaka, Bangladesh</w:t>
      </w:r>
    </w:p>
    <w:p>
      <w:pPr>
        <w:spacing w:before="60" w:after="0"/>
        <w:tabs>
          <w:tab w:val="right" w:pos="10080"/>
        </w:tabs>
      </w:pPr>
      <w:r>
        <w:rPr>
          <w:rFonts w:ascii="Arial" w:hAnsi="Arial"/>
          <w:b/>
          <w:i w:val="0"/>
          <w:sz w:val="21"/>
        </w:rPr>
        <w:t>(2014</w:t>
      </w:r>
    </w:p>
    <w:p>
      <w:pPr>
        <w:spacing w:before="0" w:after="20"/>
      </w:pPr>
      <w:r>
        <w:rPr>
          <w:rFonts w:ascii="Arial" w:hAnsi="Arial"/>
          <w:b w:val="0"/>
          <w:i/>
          <w:sz w:val="20"/>
        </w:rPr>
        <w:t>2018)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