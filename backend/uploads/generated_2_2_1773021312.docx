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sz w:val="44"/>
        </w:rPr>
        <w:t>Candidate</w:t>
      </w:r>
    </w:p>
    <w:p>
      <w:pPr>
        <w:spacing w:before="20" w:after="60"/>
        <w:pBdr>
          <w:bottom w:val="single" w:sz="4" w:space="1" w:color="333333"/>
        </w:pBdr>
      </w:pP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